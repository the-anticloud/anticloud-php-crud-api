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2026-10-02T10:43:29.145350Z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0e6e5beff07c13d76e77c7b127c2654cebda066373f5fc7289774b586f776754 |</w:t>
      </w:r>
    </w:p>
    <w:p>
      <w:r>
        <w:t>| Timestamp UTC | 2026-10-02T10:43:29.145350Z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