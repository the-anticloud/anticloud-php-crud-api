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2026-10-02T10:43:33.074693Z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c52552107053e4937300259e3253bd57fdc09368151315c1a1db25d84739c958 |</w:t>
      </w:r>
    </w:p>
    <w:p>
      <w:r>
        <w:t>| Timestamp UTC | 2026-10-02T10:43:33.074693Z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