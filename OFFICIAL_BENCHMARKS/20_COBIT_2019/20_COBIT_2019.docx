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2026-10-02T10:43:31.723157Z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fda6977ef4f43fe492a5bc093d74ad146060172f7243d2efddb743daa521d992 |</w:t>
      </w:r>
    </w:p>
    <w:p>
      <w:r>
        <w:t>| Timestamp UTC | 2026-10-02T10:43:31.723157Z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