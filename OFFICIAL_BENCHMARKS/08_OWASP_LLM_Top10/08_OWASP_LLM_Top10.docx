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2026-10-02T10:43:12.234282Z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790d5fc9b64d32a22fb164e706a50b5eea98af1c4edb2b462be27930a38d9399 |</w:t>
      </w:r>
    </w:p>
    <w:p>
      <w:r>
        <w:t>| Timestamp UTC | 2026-10-02T10:43:12.234282Z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