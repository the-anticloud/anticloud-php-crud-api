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2026-10-02T10:43:37.148384Z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0d0a6c4b68f9143ed27ea63c17383e564085298a8af73a82d4236bd8c36debdf |</w:t>
      </w:r>
    </w:p>
    <w:p>
      <w:r>
        <w:t>| Timestamp UTC | 2026-10-02T10:43:37.148384Z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