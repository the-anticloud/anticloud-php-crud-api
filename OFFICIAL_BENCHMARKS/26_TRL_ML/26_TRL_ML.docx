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2026-10-02T10:43:40.197099Z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43fae4a140060347e81c169070e24cd0ef087bd385e55de4216bf16069ce250f |</w:t>
      </w:r>
    </w:p>
    <w:p>
      <w:r>
        <w:t>| Timestamp UTC | 2026-10-02T10:43:40.197099Z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