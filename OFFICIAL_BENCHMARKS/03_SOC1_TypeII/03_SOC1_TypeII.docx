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2026-10-02T10:42:58.789111Z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f009bafad6af8c2f7b5349f8e200b0ba53fc4c87f843a4b6218badba2a4fc492 |</w:t>
      </w:r>
    </w:p>
    <w:p>
      <w:r>
        <w:t>| Timestamp UTC | 2026-10-02T10:42:58.789111Z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