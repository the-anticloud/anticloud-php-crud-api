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2026-10-02T10:43:16.306483Z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825669c0a56af380dc427168b7435a884876a6cd632293c27e3ca358633aa3ff |</w:t>
      </w:r>
    </w:p>
    <w:p>
      <w:r>
        <w:t>| Timestamp UTC | 2026-10-02T10:43:16.306483Z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