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2026-10-02T10:43:18.340657Z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3fe4d612e85d0d2e02bdf7d0ebc675f6ccb722022545b140a7d935d079d15b07 |</w:t>
      </w:r>
    </w:p>
    <w:p>
      <w:r>
        <w:t>| Timestamp UTC | 2026-10-02T10:43:18.340657Z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