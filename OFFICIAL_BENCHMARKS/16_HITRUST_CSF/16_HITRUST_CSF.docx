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2026-10-02T10:43:25.640674Z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64a39e4d4ced6e099601db8cb1895d9c4b86a97bffd554ddb77df9399cc75aab |</w:t>
      </w:r>
    </w:p>
    <w:p>
      <w:r>
        <w:t>| Timestamp UTC | 2026-10-02T10:43:25.640674Z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