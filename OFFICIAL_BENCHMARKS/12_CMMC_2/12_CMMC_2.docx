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2026-10-02T10:43:20.009803Z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b226d1f52fcccd338d8e9e865363cb235eed7d4491a0d7400fd3ed139b4db29d |</w:t>
      </w:r>
    </w:p>
    <w:p>
      <w:r>
        <w:t>| Timestamp UTC | 2026-10-02T10:43:20.009803Z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