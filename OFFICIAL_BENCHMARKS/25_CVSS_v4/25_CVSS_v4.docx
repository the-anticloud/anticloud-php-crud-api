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2026-10-02T10:43:38.459632Z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565df238cf6bdb9255795468b7bb57f79e0337a4850fe034160c9137e9789c7b |</w:t>
      </w:r>
    </w:p>
    <w:p>
      <w:r>
        <w:t>| Timestamp UTC | 2026-10-02T10:43:38.459632Z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