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2026-10-02T10:43:35.876508Z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688b6c40f599035984bd32585891e8db1215176fc12a94a09cc14a96b796c33b |</w:t>
      </w:r>
    </w:p>
    <w:p>
      <w:r>
        <w:t>| Timestamp UTC | 2026-10-02T10:43:35.876508Z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