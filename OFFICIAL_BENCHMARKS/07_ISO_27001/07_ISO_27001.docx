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2026-10-02T10:43:10.230666Z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132fb4aacfc642ad323442e79de862f70266f19a982f3749c64196528658eebc |</w:t>
      </w:r>
    </w:p>
    <w:p>
      <w:r>
        <w:t>| Timestamp UTC | 2026-10-02T10:43:10.230666Z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