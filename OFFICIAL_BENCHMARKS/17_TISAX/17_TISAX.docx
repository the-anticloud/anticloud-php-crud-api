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2026-10-02T10:43:28.208724Z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cdd01a893ba842bf8944918ce7e20a26034effa6f1689fb43daf8a496e755a46 |</w:t>
      </w:r>
    </w:p>
    <w:p>
      <w:r>
        <w:t>| Timestamp UTC | 2026-10-02T10:43:28.208724Z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