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2026-10-02T10:42:57.354399Z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5717c6d6da45034cf9ce346d47d1c7f27e6f84b0931b310b7837d3fd30493c55 |</w:t>
      </w:r>
    </w:p>
    <w:p>
      <w:r>
        <w:t>| Timestamp UTC | 2026-10-02T10:42:57.354399Z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