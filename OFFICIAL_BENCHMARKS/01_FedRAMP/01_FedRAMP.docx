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2026-10-02T10:42:55.723972Z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b72db7b4c9dce052a8650b405b76639d30538081548f4c352efaf197787fbf60 |</w:t>
      </w:r>
    </w:p>
    <w:p>
      <w:r>
        <w:t>| Timestamp UTC | 2026-10-02T10:42:55.723972Z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