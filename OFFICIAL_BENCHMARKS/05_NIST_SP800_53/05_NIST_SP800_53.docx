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2026-10-02T10:43:06.495882Z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9761085dc1a6c9e3981a6729c1f88666306f221f837ccf24654b9f1b910f2993 |</w:t>
      </w:r>
    </w:p>
    <w:p>
      <w:r>
        <w:t>| Timestamp UTC | 2026-10-02T10:43:06.495882Z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