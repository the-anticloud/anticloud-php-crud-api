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2026-10-02T10:43:14.491648Z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b8031b24a7382f16f56bf1afef8c026833c0950f936041b64b865aad1e9e4882 |</w:t>
      </w:r>
    </w:p>
    <w:p>
      <w:r>
        <w:t>| Timestamp UTC | 2026-10-02T10:43:14.491648Z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