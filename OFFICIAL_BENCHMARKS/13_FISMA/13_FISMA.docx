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2026-10-02T10:43:21.668683Z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d6bba9bfa9c8abdba9401c89acf323cb0c0d151e69f873ce5618eab915f54519 |</w:t>
      </w:r>
    </w:p>
    <w:p>
      <w:r>
        <w:t>| Timestamp UTC | 2026-10-02T10:43:21.668683Z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