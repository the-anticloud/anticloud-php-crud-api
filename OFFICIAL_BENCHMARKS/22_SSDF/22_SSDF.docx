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2026-10-02T10:43:34.681681Z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4f6f8a8b647946dd831e2d3447bab116c07cccd616a3c5ce29591a926cf37dab |</w:t>
      </w:r>
    </w:p>
    <w:p>
      <w:r>
        <w:t>| Timestamp UTC | 2026-10-02T10:43:34.681681Z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