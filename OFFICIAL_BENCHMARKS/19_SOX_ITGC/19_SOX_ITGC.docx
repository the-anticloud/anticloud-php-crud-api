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2026-10-02T10:43:30.512994Z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8afcacee943c69349abf987dff9bd745364671d7cf9f8f46faa5e9c76f62b16d |</w:t>
      </w:r>
    </w:p>
    <w:p>
      <w:r>
        <w:t>| Timestamp UTC | 2026-10-02T10:43:30.512994Z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