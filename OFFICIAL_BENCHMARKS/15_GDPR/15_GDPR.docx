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2026-10-02T10:43:24.398626Z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6d545a4b620557be1d6b0f03595e8460ed81b8bf2f24513636bcd45510d5c442 |</w:t>
      </w:r>
    </w:p>
    <w:p>
      <w:r>
        <w:t>| Timestamp UTC | 2026-10-02T10:43:24.398626Z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