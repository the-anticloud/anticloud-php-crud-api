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2026-10-02T10:43:23.216929Z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39204661ed459d0e25cb12b26877117ccd2b7ef94b87ba6fe0f7731c151bd5e9 |</w:t>
      </w:r>
    </w:p>
    <w:p>
      <w:r>
        <w:t>| Timestamp UTC | 2026-10-02T10:43:23.216929Z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