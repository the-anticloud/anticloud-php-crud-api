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PHP_CRUD_API</w:t>
      </w:r>
    </w:p>
    <w:p/>
    <w:p>
      <w:pPr>
        <w:pStyle w:val="Heading2"/>
      </w:pPr>
      <w:r>
        <w:t>Why Anticloud Wins in SUPERMARKETS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https://github.com/mevdschee/php-crud-api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