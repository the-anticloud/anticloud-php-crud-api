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PHP_CRUD_API</w:t>
      </w:r>
    </w:p>
    <w:p/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